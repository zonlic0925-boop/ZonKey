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员工信息登记表</w:t>
      </w:r>
    </w:p>
    <w:p>
      <w:r>
        <w:t>姓名：张三</w:t>
      </w:r>
    </w:p>
    <w:p>
      <w:r>
        <w:t>联系电话：13800138000</w:t>
      </w:r>
    </w:p>
    <w:p>
      <w:r>
        <w:t>身份证号：110101199003074538</w:t>
      </w:r>
    </w:p>
    <w:p>
      <w:r>
        <w:t>电子邮箱：zhangsan@example.com</w:t>
      </w:r>
    </w:p>
    <w:p>
      <w:r>
        <w:t>工资条金额：￥12,500.00（人民币）</w:t>
      </w:r>
    </w:p>
    <w:p>
      <w:r>
        <w:t>护照号码：E12345678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